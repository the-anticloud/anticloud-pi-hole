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2026-10-02T11:09:14.102701Z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e79b4200870c967e97d0e7ad6b553d32ea77533213a4ec21fe2b867a4a04aa0c |</w:t>
      </w:r>
    </w:p>
    <w:p>
      <w:r>
        <w:t>| Timestamp UTC | 2026-10-02T11:09:14.102701Z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