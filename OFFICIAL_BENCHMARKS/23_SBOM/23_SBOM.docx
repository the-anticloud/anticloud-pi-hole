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2026-10-02T11:09:20.053513Z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18c00352363ca0293744e3081d82be56f26d58d0607fbf5d54601399afffc89c |</w:t>
      </w:r>
    </w:p>
    <w:p>
      <w:r>
        <w:t>| Timestamp UTC | 2026-10-02T11:09:20.053513Z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