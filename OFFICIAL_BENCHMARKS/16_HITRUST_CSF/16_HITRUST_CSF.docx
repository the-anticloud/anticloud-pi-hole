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2026-10-02T11:09:17.347348Z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d87c79447614a844a4a67b2f8f966da9e4b007cf15747e172a748550fd85e26d |</w:t>
      </w:r>
    </w:p>
    <w:p>
      <w:r>
        <w:t>| Timestamp UTC | 2026-10-02T11:09:17.347348Z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