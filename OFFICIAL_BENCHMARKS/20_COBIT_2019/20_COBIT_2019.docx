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2026-10-02T11:09:19.050422Z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2572355006e3674ea29216cf3d677b3f7408c40c1b71f22a9de1a7721da33e33 |</w:t>
      </w:r>
    </w:p>
    <w:p>
      <w:r>
        <w:t>| Timestamp UTC | 2026-10-02T11:09:19.050422Z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