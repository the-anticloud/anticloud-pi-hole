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2026-10-02T11:09:12.574790Z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da90b19b63170199f057ab7921df5b4acbedc293c71f180bbc6414433e87609b |</w:t>
      </w:r>
    </w:p>
    <w:p>
      <w:r>
        <w:t>| Timestamp UTC | 2026-10-02T11:09:12.574790Z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