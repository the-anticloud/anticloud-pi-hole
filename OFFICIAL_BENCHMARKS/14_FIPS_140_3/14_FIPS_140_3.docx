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2026-10-02T11:09:16.614341Z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2935e11c09acc57030534e13b78e184fafb54f959787de0d9913fbda1368a567 |</w:t>
      </w:r>
    </w:p>
    <w:p>
      <w:r>
        <w:t>| Timestamp UTC | 2026-10-02T11:09:16.614341Z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