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2026-10-02T11:09:11.276288Z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13fdbf4a7bfd57fbf16af502027a30c16feee3ebb419bb76d274bc75f6fe0b3b |</w:t>
      </w:r>
    </w:p>
    <w:p>
      <w:r>
        <w:t>| Timestamp UTC | 2026-10-02T11:09:11.276288Z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