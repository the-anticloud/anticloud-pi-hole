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2026-10-02T11:09:15.861688Z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85567da273eed2b96c2054b78e8cd83948d203bf046cbca77c049c4e29ab0192 |</w:t>
      </w:r>
    </w:p>
    <w:p>
      <w:r>
        <w:t>| Timestamp UTC | 2026-10-02T11:09:15.861688Z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