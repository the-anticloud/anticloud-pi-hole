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2026-10-02T11:09:20.919842Z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e272cb494948eda4975a374d7b9bed7f7b492fe1ef903d79977ccc81d9af2272 |</w:t>
      </w:r>
    </w:p>
    <w:p>
      <w:r>
        <w:t>| Timestamp UTC | 2026-10-02T11:09:20.919842Z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