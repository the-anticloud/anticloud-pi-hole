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2026-10-02T11:09:15.313727Z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f4ac685c0864829fee641a26de18105be1cd43c0afb8ae9965ef41bd04ee1f60 |</w:t>
      </w:r>
    </w:p>
    <w:p>
      <w:r>
        <w:t>| Timestamp UTC | 2026-10-02T11:09:15.313727Z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