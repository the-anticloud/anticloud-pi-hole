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2026-10-02T11:09:14.821370Z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7de704de15ad85c0d7b9d7618eb26d93264fb46d526424a5d32610b401413485 |</w:t>
      </w:r>
    </w:p>
    <w:p>
      <w:r>
        <w:t>| Timestamp UTC | 2026-10-02T11:09:14.821370Z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