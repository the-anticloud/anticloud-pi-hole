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2026-10-02T11:09:16.983586Z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9787dc64ec4c350bdbd2cf300c30474af4418af6369e228f7d55773b55451d70 |</w:t>
      </w:r>
    </w:p>
    <w:p>
      <w:r>
        <w:t>| Timestamp UTC | 2026-10-02T11:09:16.983586Z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