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2026-10-02T11:09:14.470662Z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d7724b56b3317f7957b35e797a8af89a81491086a0530ce56c00adad27c12110 |</w:t>
      </w:r>
    </w:p>
    <w:p>
      <w:r>
        <w:t>| Timestamp UTC | 2026-10-02T11:09:14.470662Z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