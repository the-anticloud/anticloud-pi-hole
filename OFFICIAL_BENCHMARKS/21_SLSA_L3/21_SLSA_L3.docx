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2026-10-02T11:09:19.544691Z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97f44e03497b95d79b12b9fe8b68b870216514789b83848c4a776e89b5661803 |</w:t>
      </w:r>
    </w:p>
    <w:p>
      <w:r>
        <w:t>| Timestamp UTC | 2026-10-02T11:09:19.544691Z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