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2026-10-02T11:09:13.561039Z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6d992e0103db3fd0ae8f3dce5aa138c3b6b940cfa761c4ff6513fc6cb2ad1eb6 |</w:t>
      </w:r>
    </w:p>
    <w:p>
      <w:r>
        <w:t>| Timestamp UTC | 2026-10-02T11:09:13.561039Z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