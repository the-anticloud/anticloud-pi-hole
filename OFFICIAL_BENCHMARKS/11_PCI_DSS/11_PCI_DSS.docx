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2026-10-02T11:09:15.591530Z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a0ab4ddf53b21df0caaa1bf2a3fb4ebf6bdd5df5dd743ab09d36768f2ffcd9ad |</w:t>
      </w:r>
    </w:p>
    <w:p>
      <w:r>
        <w:t>| Timestamp UTC | 2026-10-02T11:09:15.591530Z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