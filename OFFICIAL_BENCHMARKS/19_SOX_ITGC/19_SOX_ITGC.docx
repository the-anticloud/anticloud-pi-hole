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2026-10-02T11:09:18.194330Z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e7594a2f28a916ab2e2db4d25630802124467b8223889632fd877caa0d2f7370 |</w:t>
      </w:r>
    </w:p>
    <w:p>
      <w:r>
        <w:t>| Timestamp UTC | 2026-10-02T11:09:18.194330Z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