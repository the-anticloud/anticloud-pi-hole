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2026-10-02T11:09:17.570930Z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c39dc9af3c44072b4a916caa64a7958149459c952987295c20bc0b1ac836f35e |</w:t>
      </w:r>
    </w:p>
    <w:p>
      <w:r>
        <w:t>| Timestamp UTC | 2026-10-02T11:09:17.570930Z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