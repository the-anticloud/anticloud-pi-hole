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2026-10-02T11:09:20.279620Z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20653b82a42da962e9548a90b01f9e0d79ec93d848fe7533a454796c85a7be06 |</w:t>
      </w:r>
    </w:p>
    <w:p>
      <w:r>
        <w:t>| Timestamp UTC | 2026-10-02T11:09:20.279620Z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