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2026-10-02T11:09:19.764197Z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c22dca83c35395484ddcb7a3980680bc0dac7ebf9f132ff2fea48c5288984e76 |</w:t>
      </w:r>
    </w:p>
    <w:p>
      <w:r>
        <w:t>| Timestamp UTC | 2026-10-02T11:09:19.764197Z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