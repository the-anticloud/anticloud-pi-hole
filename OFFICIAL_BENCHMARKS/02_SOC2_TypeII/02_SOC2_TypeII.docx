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2026-10-02T11:09:10.892586Z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d2b75fbe8a029eb7b547f053a2f92ed7bf938b460da0d62d4415a93a24c1b22e |</w:t>
      </w:r>
    </w:p>
    <w:p>
      <w:r>
        <w:t>| Timestamp UTC | 2026-10-02T11:09:10.892586Z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