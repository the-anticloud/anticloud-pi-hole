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2026-10-02T11:09:17.877128Z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5266eb8d2c0ad8dc4921809671ab98f46187661aac71007d2e1e077093659fff |</w:t>
      </w:r>
    </w:p>
    <w:p>
      <w:r>
        <w:t>| Timestamp UTC | 2026-10-02T11:09:17.877128Z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