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2026-10-02T11:09:20.744423Z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66e849b4e523bff971d99e5bde062b097aed876a836b2c78b0782d1d56de3c5c |</w:t>
      </w:r>
    </w:p>
    <w:p>
      <w:r>
        <w:t>| Timestamp UTC | 2026-10-02T11:09:20.744423Z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